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19"/>
          <w:sz w:val="32"/>
        </w:rPr>
        <w:t>MODUL PRAKTIS</w:t>
      </w:r>
    </w:p>
    <w:p>
      <w:pPr>
        <w:jc w:val="center"/>
      </w:pPr>
      <w:r>
        <w:rPr>
          <w:b/>
          <w:color w:val="1F3B19"/>
          <w:sz w:val="48"/>
        </w:rPr>
        <w:t>Syntax Library untuk Data Preprocessing</w:t>
      </w:r>
    </w:p>
    <w:p>
      <w:pPr>
        <w:jc w:val="center"/>
      </w:pPr>
      <w:r>
        <w:rPr>
          <w:i/>
          <w:sz w:val="24"/>
        </w:rPr>
        <w:t>Panduan ringkas untuk praktik dan testing peserta</w:t>
      </w:r>
    </w:p>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2E5B2E"/>
          </w:tcPr>
          <w:p>
            <w:r/>
            <w:r>
              <w:rPr>
                <w:b/>
                <w:color w:val="FFFFFF"/>
                <w:sz w:val="18"/>
              </w:rPr>
              <w:t>Bagian</w:t>
            </w:r>
          </w:p>
        </w:tc>
        <w:tc>
          <w:tcPr>
            <w:tcW w:type="dxa" w:w="8352"/>
            <w:vAlign w:val="center"/>
            <w:shd w:fill="2E5B2E"/>
          </w:tcPr>
          <w:p>
            <w:r/>
            <w:r>
              <w:rPr>
                <w:b/>
                <w:color w:val="FFFFFF"/>
                <w:sz w:val="18"/>
              </w:rPr>
              <w:t>Isi</w:t>
            </w:r>
          </w:p>
        </w:tc>
      </w:tr>
      <w:tr>
        <w:tc>
          <w:tcPr>
            <w:tcW w:type="dxa" w:w="2304"/>
            <w:vAlign w:val="center"/>
          </w:tcPr>
          <w:p>
            <w:r/>
            <w:r>
              <w:rPr>
                <w:b w:val="0"/>
                <w:sz w:val="18"/>
              </w:rPr>
              <w:t>Fokus</w:t>
            </w:r>
          </w:p>
        </w:tc>
        <w:tc>
          <w:tcPr>
            <w:tcW w:type="dxa" w:w="8352"/>
            <w:vAlign w:val="center"/>
          </w:tcPr>
          <w:p>
            <w:r/>
            <w:r>
              <w:rPr>
                <w:b w:val="0"/>
                <w:sz w:val="18"/>
              </w:rPr>
              <w:t>Syntax dasar Python untuk EDA, cleaning, transformation, feature engineering, dan pipeline.</w:t>
            </w:r>
          </w:p>
        </w:tc>
      </w:tr>
      <w:tr>
        <w:tc>
          <w:tcPr>
            <w:tcW w:type="dxa" w:w="2304"/>
            <w:vAlign w:val="center"/>
          </w:tcPr>
          <w:p>
            <w:r/>
            <w:r>
              <w:rPr>
                <w:b w:val="0"/>
                <w:sz w:val="18"/>
              </w:rPr>
              <w:t>Library</w:t>
            </w:r>
          </w:p>
        </w:tc>
        <w:tc>
          <w:tcPr>
            <w:tcW w:type="dxa" w:w="8352"/>
            <w:vAlign w:val="center"/>
          </w:tcPr>
          <w:p>
            <w:r/>
            <w:r>
              <w:rPr>
                <w:b w:val="0"/>
                <w:sz w:val="18"/>
              </w:rPr>
              <w:t>NumPy, Pandas, Matplotlib, Seaborn, Scikit-learn, Imbalanced-learn.</w:t>
            </w:r>
          </w:p>
        </w:tc>
      </w:tr>
      <w:tr>
        <w:tc>
          <w:tcPr>
            <w:tcW w:type="dxa" w:w="2304"/>
            <w:vAlign w:val="center"/>
          </w:tcPr>
          <w:p>
            <w:r/>
            <w:r>
              <w:rPr>
                <w:b w:val="0"/>
                <w:sz w:val="18"/>
              </w:rPr>
              <w:t>Cara Pakai</w:t>
            </w:r>
          </w:p>
        </w:tc>
        <w:tc>
          <w:tcPr>
            <w:tcW w:type="dxa" w:w="8352"/>
            <w:vAlign w:val="center"/>
          </w:tcPr>
          <w:p>
            <w:r/>
            <w:r>
              <w:rPr>
                <w:b w:val="0"/>
                <w:sz w:val="18"/>
              </w:rPr>
              <w:t>Gunakan sebagai cheat sheet saat latihan atau testing preprocessing.</w:t>
            </w:r>
          </w:p>
        </w:tc>
      </w:tr>
    </w:tbl>
    <w:p/>
    <w:p>
      <w:r>
        <w:rPr>
          <w:b/>
        </w:rPr>
        <w:t xml:space="preserve">Catatan: </w:t>
      </w:r>
      <w:r>
        <w:t>Modul ini tidak menggantikan pemahaman konsep. Peserta tetap perlu menjelaskan alasan pemilihan teknik preprocessing, bukan hanya menjalankan syntax.</w:t>
      </w:r>
    </w:p>
    <w:p>
      <w:r>
        <w:br w:type="page"/>
      </w:r>
    </w:p>
    <w:p>
      <w:pPr>
        <w:pStyle w:val="Heading1"/>
      </w:pPr>
      <w:r>
        <w:t>Daftar Isi Singkat</w:t>
      </w:r>
    </w:p>
    <w:p>
      <w:pPr>
        <w:pStyle w:val="ListNumber"/>
      </w:pPr>
      <w:r>
        <w:t>1. Setup Environment dan Import Library</w:t>
      </w:r>
    </w:p>
    <w:p>
      <w:pPr>
        <w:pStyle w:val="ListNumber"/>
      </w:pPr>
      <w:r>
        <w:t>2. Load Dataset dan Pemeriksaan Awal</w:t>
      </w:r>
    </w:p>
    <w:p>
      <w:pPr>
        <w:pStyle w:val="ListNumber"/>
      </w:pPr>
      <w:r>
        <w:t>3. EDA dengan Pandas, NumPy, Matplotlib, dan Seaborn</w:t>
      </w:r>
    </w:p>
    <w:p>
      <w:pPr>
        <w:pStyle w:val="ListNumber"/>
      </w:pPr>
      <w:r>
        <w:t>4. Data Cleaning: Missing Value, Duplikasi, Inkonsistensi, Outlier</w:t>
      </w:r>
    </w:p>
    <w:p>
      <w:pPr>
        <w:pStyle w:val="ListNumber"/>
      </w:pPr>
      <w:r>
        <w:t>5. Data Transformation: Scaling, Encoding, Distribusi</w:t>
      </w:r>
    </w:p>
    <w:p>
      <w:pPr>
        <w:pStyle w:val="ListNumber"/>
      </w:pPr>
      <w:r>
        <w:t>6. Feature Selection dan Feature Engineering</w:t>
      </w:r>
    </w:p>
    <w:p>
      <w:pPr>
        <w:pStyle w:val="ListNumber"/>
      </w:pPr>
      <w:r>
        <w:t>7. Imbalanced Dataset</w:t>
      </w:r>
    </w:p>
    <w:p>
      <w:pPr>
        <w:pStyle w:val="ListNumber"/>
      </w:pPr>
      <w:r>
        <w:t>8. End-to-End Pipeline dengan Scikit-learn</w:t>
      </w:r>
    </w:p>
    <w:p>
      <w:pPr>
        <w:pStyle w:val="ListNumber"/>
      </w:pPr>
      <w:r>
        <w:t>9. Checklist Testing Peserta</w:t>
      </w:r>
    </w:p>
    <w:p>
      <w:pPr>
        <w:pStyle w:val="ListNumber"/>
      </w:pPr>
      <w:r>
        <w:t>10. Referensi Utama</w:t>
      </w:r>
    </w:p>
    <w:p>
      <w:r>
        <w:br w:type="page"/>
      </w:r>
    </w:p>
    <w:p>
      <w:pPr>
        <w:pStyle w:val="Heading1"/>
      </w:pPr>
      <w:r>
        <w:t>1. Setup Environment dan Import Library</w:t>
      </w:r>
    </w:p>
    <w:p>
      <w:r>
        <w:t>Gunakan bagian ini di awal notebook atau Google Colab. Library dasar yang paling sering digunakan adalah pandas untuk data tabular, numpy untuk operasi numerik, matplotlib dan seaborn untuk visualisasi, serta scikit-learn untuk preprocessing machine learning.</w:t>
      </w:r>
    </w:p>
    <w:p>
      <w:pPr>
        <w:pStyle w:val="CodeBlock"/>
      </w:pPr>
      <w:r>
        <w:rPr>
          <w:rFonts w:ascii="Courier New" w:hAnsi="Courier New" w:eastAsia="Courier New"/>
          <w:sz w:val="17"/>
        </w:rPr>
        <w:t># Library dasar</w:t>
        <w:br/>
        <w:t>import pandas as pd</w:t>
        <w:br/>
        <w:t>import numpy as np</w:t>
        <w:br/>
        <w:br/>
        <w:t># Visualisasi</w:t>
        <w:br/>
        <w:t>import matplotlib.pyplot as plt</w:t>
        <w:br/>
        <w:t>import seaborn as sns</w:t>
        <w:br/>
        <w:br/>
        <w:t># Preprocessing scikit-learn</w:t>
        <w:br/>
        <w:t>from sklearn.model_selection import train_test_split</w:t>
        <w:br/>
        <w:t>from sklearn.impute import SimpleImputer</w:t>
        <w:br/>
        <w:t>from sklearn.preprocessing import StandardScaler, MinMaxScaler, OneHotEncoder, OrdinalEncoder</w:t>
        <w:br/>
        <w:t>from sklearn.compose import ColumnTransformer</w:t>
        <w:br/>
        <w:t>from sklearn.pipeline import Pipeline</w:t>
        <w:br/>
        <w:br/>
        <w:t># Optional: untuk data imbalance</w:t>
        <w:br/>
        <w:t># !pip install imbalanced-learn</w:t>
        <w:br/>
        <w:t>from imblearn.over_sampling import SMOTE</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2E5B2E"/>
          </w:tcPr>
          <w:p>
            <w:r/>
            <w:r>
              <w:rPr>
                <w:b/>
                <w:color w:val="FFFFFF"/>
                <w:sz w:val="18"/>
              </w:rPr>
              <w:t>Library</w:t>
            </w:r>
          </w:p>
        </w:tc>
        <w:tc>
          <w:tcPr>
            <w:tcW w:type="dxa" w:w="8208"/>
            <w:vAlign w:val="center"/>
            <w:shd w:fill="2E5B2E"/>
          </w:tcPr>
          <w:p>
            <w:r/>
            <w:r>
              <w:rPr>
                <w:b/>
                <w:color w:val="FFFFFF"/>
                <w:sz w:val="18"/>
              </w:rPr>
              <w:t>Fungsi</w:t>
            </w:r>
          </w:p>
        </w:tc>
      </w:tr>
      <w:tr>
        <w:tc>
          <w:tcPr>
            <w:tcW w:type="dxa" w:w="2448"/>
            <w:vAlign w:val="center"/>
          </w:tcPr>
          <w:p>
            <w:r/>
            <w:r>
              <w:rPr>
                <w:b w:val="0"/>
                <w:sz w:val="18"/>
              </w:rPr>
              <w:t>Pandas</w:t>
            </w:r>
          </w:p>
        </w:tc>
        <w:tc>
          <w:tcPr>
            <w:tcW w:type="dxa" w:w="8208"/>
            <w:vAlign w:val="center"/>
          </w:tcPr>
          <w:p>
            <w:r/>
            <w:r>
              <w:rPr>
                <w:b w:val="0"/>
                <w:sz w:val="18"/>
              </w:rPr>
              <w:t>Membaca, mengecek, membersihkan, dan memanipulasi DataFrame.</w:t>
            </w:r>
          </w:p>
        </w:tc>
      </w:tr>
      <w:tr>
        <w:tc>
          <w:tcPr>
            <w:tcW w:type="dxa" w:w="2448"/>
            <w:vAlign w:val="center"/>
          </w:tcPr>
          <w:p>
            <w:r/>
            <w:r>
              <w:rPr>
                <w:b w:val="0"/>
                <w:sz w:val="18"/>
              </w:rPr>
              <w:t>NumPy</w:t>
            </w:r>
          </w:p>
        </w:tc>
        <w:tc>
          <w:tcPr>
            <w:tcW w:type="dxa" w:w="8208"/>
            <w:vAlign w:val="center"/>
          </w:tcPr>
          <w:p>
            <w:r/>
            <w:r>
              <w:rPr>
                <w:b w:val="0"/>
                <w:sz w:val="18"/>
              </w:rPr>
              <w:t>Operasi numerik, array, mean, median, log, dan fungsi matematika.</w:t>
            </w:r>
          </w:p>
        </w:tc>
      </w:tr>
      <w:tr>
        <w:tc>
          <w:tcPr>
            <w:tcW w:type="dxa" w:w="2448"/>
            <w:vAlign w:val="center"/>
          </w:tcPr>
          <w:p>
            <w:r/>
            <w:r>
              <w:rPr>
                <w:b w:val="0"/>
                <w:sz w:val="18"/>
              </w:rPr>
              <w:t>Matplotlib</w:t>
            </w:r>
          </w:p>
        </w:tc>
        <w:tc>
          <w:tcPr>
            <w:tcW w:type="dxa" w:w="8208"/>
            <w:vAlign w:val="center"/>
          </w:tcPr>
          <w:p>
            <w:r/>
            <w:r>
              <w:rPr>
                <w:b w:val="0"/>
                <w:sz w:val="18"/>
              </w:rPr>
              <w:t>Visualisasi dasar seperti histogram, scatter plot, box plot.</w:t>
            </w:r>
          </w:p>
        </w:tc>
      </w:tr>
      <w:tr>
        <w:tc>
          <w:tcPr>
            <w:tcW w:type="dxa" w:w="2448"/>
            <w:vAlign w:val="center"/>
          </w:tcPr>
          <w:p>
            <w:r/>
            <w:r>
              <w:rPr>
                <w:b w:val="0"/>
                <w:sz w:val="18"/>
              </w:rPr>
              <w:t>Seaborn</w:t>
            </w:r>
          </w:p>
        </w:tc>
        <w:tc>
          <w:tcPr>
            <w:tcW w:type="dxa" w:w="8208"/>
            <w:vAlign w:val="center"/>
          </w:tcPr>
          <w:p>
            <w:r/>
            <w:r>
              <w:rPr>
                <w:b w:val="0"/>
                <w:sz w:val="18"/>
              </w:rPr>
              <w:t>Visualisasi statistik yang lebih informatif dan mudah dibuat.</w:t>
            </w:r>
          </w:p>
        </w:tc>
      </w:tr>
      <w:tr>
        <w:tc>
          <w:tcPr>
            <w:tcW w:type="dxa" w:w="2448"/>
            <w:vAlign w:val="center"/>
          </w:tcPr>
          <w:p>
            <w:r/>
            <w:r>
              <w:rPr>
                <w:b w:val="0"/>
                <w:sz w:val="18"/>
              </w:rPr>
              <w:t>Scikit-learn</w:t>
            </w:r>
          </w:p>
        </w:tc>
        <w:tc>
          <w:tcPr>
            <w:tcW w:type="dxa" w:w="8208"/>
            <w:vAlign w:val="center"/>
          </w:tcPr>
          <w:p>
            <w:r/>
            <w:r>
              <w:rPr>
                <w:b w:val="0"/>
                <w:sz w:val="18"/>
              </w:rPr>
              <w:t>Imputasi, scaling, encoding, pipeline, feature selection, dan model ML.</w:t>
            </w:r>
          </w:p>
        </w:tc>
      </w:tr>
      <w:tr>
        <w:tc>
          <w:tcPr>
            <w:tcW w:type="dxa" w:w="2448"/>
            <w:vAlign w:val="center"/>
          </w:tcPr>
          <w:p>
            <w:r/>
            <w:r>
              <w:rPr>
                <w:b w:val="0"/>
                <w:sz w:val="18"/>
              </w:rPr>
              <w:t>Imbalanced-learn</w:t>
            </w:r>
          </w:p>
        </w:tc>
        <w:tc>
          <w:tcPr>
            <w:tcW w:type="dxa" w:w="8208"/>
            <w:vAlign w:val="center"/>
          </w:tcPr>
          <w:p>
            <w:r/>
            <w:r>
              <w:rPr>
                <w:b w:val="0"/>
                <w:sz w:val="18"/>
              </w:rPr>
              <w:t>Oversampling, undersampling, dan SMOTE untuk data tidak seimbang.</w:t>
            </w:r>
          </w:p>
        </w:tc>
      </w:tr>
    </w:tbl>
    <w:p/>
    <w:p>
      <w:pPr>
        <w:pStyle w:val="Heading1"/>
      </w:pPr>
      <w:r>
        <w:t>2. Load Dataset dan Pemeriksaan Awal</w:t>
      </w:r>
    </w:p>
    <w:p>
      <w:r>
        <w:t>Tahap awal preprocessing adalah membaca dataset dan memahami bentuk awal datanya.</w:t>
      </w:r>
    </w:p>
    <w:p>
      <w:pPr>
        <w:pStyle w:val="CodeBlock"/>
      </w:pPr>
      <w:r>
        <w:rPr>
          <w:rFonts w:ascii="Courier New" w:hAnsi="Courier New" w:eastAsia="Courier New"/>
          <w:sz w:val="17"/>
        </w:rPr>
        <w:t># Membaca file CSV</w:t>
        <w:br/>
        <w:t>df = pd.read_csv('nama_file.csv')</w:t>
        <w:br/>
        <w:br/>
        <w:t># Melihat 5 data pertama</w:t>
        <w:br/>
        <w:t>df.head()</w:t>
        <w:br/>
        <w:br/>
        <w:t># Melihat ukuran data: baris dan kolom</w:t>
        <w:br/>
        <w:t>df.shape</w:t>
        <w:br/>
        <w:br/>
        <w:t># Melihat informasi kolom dan tipe data</w:t>
        <w:br/>
        <w:t>df.info()</w:t>
        <w:br/>
        <w:br/>
        <w:t># Statistik deskriptif numerik</w:t>
        <w:br/>
        <w:t>df.describe()</w:t>
        <w:br/>
        <w:br/>
        <w:t># Statistik deskriptif untuk semua tipe kolom</w:t>
        <w:br/>
        <w:t>df.describe(include='all')</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2E5B2E"/>
          </w:tcPr>
          <w:p>
            <w:r/>
            <w:r>
              <w:rPr>
                <w:b/>
                <w:color w:val="FFFFFF"/>
                <w:sz w:val="18"/>
              </w:rPr>
              <w:t>Syntax</w:t>
            </w:r>
          </w:p>
        </w:tc>
        <w:tc>
          <w:tcPr>
            <w:tcW w:type="dxa" w:w="7200"/>
            <w:vAlign w:val="center"/>
            <w:shd w:fill="2E5B2E"/>
          </w:tcPr>
          <w:p>
            <w:r/>
            <w:r>
              <w:rPr>
                <w:b/>
                <w:color w:val="FFFFFF"/>
                <w:sz w:val="18"/>
              </w:rPr>
              <w:t>Kegunaan</w:t>
            </w:r>
          </w:p>
        </w:tc>
      </w:tr>
      <w:tr>
        <w:tc>
          <w:tcPr>
            <w:tcW w:type="dxa" w:w="3312"/>
            <w:vAlign w:val="center"/>
          </w:tcPr>
          <w:p>
            <w:r/>
            <w:r>
              <w:rPr>
                <w:b w:val="0"/>
                <w:sz w:val="18"/>
              </w:rPr>
              <w:t>pd.read_csv()</w:t>
            </w:r>
          </w:p>
        </w:tc>
        <w:tc>
          <w:tcPr>
            <w:tcW w:type="dxa" w:w="7200"/>
            <w:vAlign w:val="center"/>
          </w:tcPr>
          <w:p>
            <w:r/>
            <w:r>
              <w:rPr>
                <w:b w:val="0"/>
                <w:sz w:val="18"/>
              </w:rPr>
              <w:t>Membaca file CSV menjadi DataFrame.</w:t>
            </w:r>
          </w:p>
        </w:tc>
      </w:tr>
      <w:tr>
        <w:tc>
          <w:tcPr>
            <w:tcW w:type="dxa" w:w="3312"/>
            <w:vAlign w:val="center"/>
          </w:tcPr>
          <w:p>
            <w:r/>
            <w:r>
              <w:rPr>
                <w:b w:val="0"/>
                <w:sz w:val="18"/>
              </w:rPr>
              <w:t>df.head()</w:t>
            </w:r>
          </w:p>
        </w:tc>
        <w:tc>
          <w:tcPr>
            <w:tcW w:type="dxa" w:w="7200"/>
            <w:vAlign w:val="center"/>
          </w:tcPr>
          <w:p>
            <w:r/>
            <w:r>
              <w:rPr>
                <w:b w:val="0"/>
                <w:sz w:val="18"/>
              </w:rPr>
              <w:t>Melihat data awal.</w:t>
            </w:r>
          </w:p>
        </w:tc>
      </w:tr>
      <w:tr>
        <w:tc>
          <w:tcPr>
            <w:tcW w:type="dxa" w:w="3312"/>
            <w:vAlign w:val="center"/>
          </w:tcPr>
          <w:p>
            <w:r/>
            <w:r>
              <w:rPr>
                <w:b w:val="0"/>
                <w:sz w:val="18"/>
              </w:rPr>
              <w:t>df.shape</w:t>
            </w:r>
          </w:p>
        </w:tc>
        <w:tc>
          <w:tcPr>
            <w:tcW w:type="dxa" w:w="7200"/>
            <w:vAlign w:val="center"/>
          </w:tcPr>
          <w:p>
            <w:r/>
            <w:r>
              <w:rPr>
                <w:b w:val="0"/>
                <w:sz w:val="18"/>
              </w:rPr>
              <w:t>Melihat jumlah baris dan kolom.</w:t>
            </w:r>
          </w:p>
        </w:tc>
      </w:tr>
      <w:tr>
        <w:tc>
          <w:tcPr>
            <w:tcW w:type="dxa" w:w="3312"/>
            <w:vAlign w:val="center"/>
          </w:tcPr>
          <w:p>
            <w:r/>
            <w:r>
              <w:rPr>
                <w:b w:val="0"/>
                <w:sz w:val="18"/>
              </w:rPr>
              <w:t>df.info()</w:t>
            </w:r>
          </w:p>
        </w:tc>
        <w:tc>
          <w:tcPr>
            <w:tcW w:type="dxa" w:w="7200"/>
            <w:vAlign w:val="center"/>
          </w:tcPr>
          <w:p>
            <w:r/>
            <w:r>
              <w:rPr>
                <w:b w:val="0"/>
                <w:sz w:val="18"/>
              </w:rPr>
              <w:t>Melihat tipe data dan jumlah non-null.</w:t>
            </w:r>
          </w:p>
        </w:tc>
      </w:tr>
      <w:tr>
        <w:tc>
          <w:tcPr>
            <w:tcW w:type="dxa" w:w="3312"/>
            <w:vAlign w:val="center"/>
          </w:tcPr>
          <w:p>
            <w:r/>
            <w:r>
              <w:rPr>
                <w:b w:val="0"/>
                <w:sz w:val="18"/>
              </w:rPr>
              <w:t>df.describe()</w:t>
            </w:r>
          </w:p>
        </w:tc>
        <w:tc>
          <w:tcPr>
            <w:tcW w:type="dxa" w:w="7200"/>
            <w:vAlign w:val="center"/>
          </w:tcPr>
          <w:p>
            <w:r/>
            <w:r>
              <w:rPr>
                <w:b w:val="0"/>
                <w:sz w:val="18"/>
              </w:rPr>
              <w:t>Melihat statistik deskriptif.</w:t>
            </w:r>
          </w:p>
        </w:tc>
      </w:tr>
    </w:tbl>
    <w:p/>
    <w:p>
      <w:pPr>
        <w:pStyle w:val="Heading1"/>
      </w:pPr>
      <w:r>
        <w:t>3. EDA dengan Pandas, NumPy, Matplotlib, dan Seaborn</w:t>
      </w:r>
    </w:p>
    <w:p>
      <w:r>
        <w:t>EDA digunakan untuk memahami struktur, pola, distribusi, dan masalah kualitas data sebelum dilakukan cleaning atau modeling.</w:t>
      </w:r>
    </w:p>
    <w:p>
      <w:pPr>
        <w:pStyle w:val="Heading2"/>
      </w:pPr>
      <w:r>
        <w:t>3.1 Cek Missing Value dan Duplikasi</w:t>
      </w:r>
    </w:p>
    <w:p>
      <w:pPr>
        <w:pStyle w:val="CodeBlock"/>
      </w:pPr>
      <w:r>
        <w:rPr>
          <w:rFonts w:ascii="Courier New" w:hAnsi="Courier New" w:eastAsia="Courier New"/>
          <w:sz w:val="17"/>
        </w:rPr>
        <w:t># Jumlah missing value per kolom</w:t>
        <w:br/>
        <w:t>df.isnull().sum()</w:t>
        <w:br/>
        <w:br/>
        <w:t># Persentase missing value per kolom</w:t>
        <w:br/>
        <w:t>missing_percent = df.isnull().mean() * 100</w:t>
        <w:br/>
        <w:t>missing_percent.sort_values(ascending=False)</w:t>
        <w:br/>
        <w:br/>
        <w:t># Jumlah data duplikat</w:t>
        <w:br/>
        <w:t>df.duplicated().sum()</w:t>
        <w:br/>
        <w:br/>
        <w:t># Melihat baris duplikat</w:t>
        <w:br/>
        <w:t>df[df.duplicated()]</w:t>
      </w:r>
    </w:p>
    <w:p>
      <w:pPr>
        <w:pStyle w:val="Heading2"/>
      </w:pPr>
      <w:r>
        <w:t>3.2 Cek Tipe Data dan Nilai Unik</w:t>
      </w:r>
    </w:p>
    <w:p>
      <w:pPr>
        <w:pStyle w:val="CodeBlock"/>
      </w:pPr>
      <w:r>
        <w:rPr>
          <w:rFonts w:ascii="Courier New" w:hAnsi="Courier New" w:eastAsia="Courier New"/>
          <w:sz w:val="17"/>
        </w:rPr>
        <w:t># Tipe data setiap kolom</w:t>
        <w:br/>
        <w:t>df.dtypes</w:t>
        <w:br/>
        <w:br/>
        <w:t># Jumlah nilai unik tiap kolom</w:t>
        <w:br/>
        <w:t>df.nunique()</w:t>
        <w:br/>
        <w:br/>
        <w:t># Frekuensi kategori pada satu kolom</w:t>
        <w:br/>
        <w:t>df['gender'].value_counts()</w:t>
        <w:br/>
        <w:br/>
        <w:t># Proporsi kategori</w:t>
        <w:br/>
        <w:t>(df['gender'].value_counts(normalize=True) * 100).round(2)</w:t>
      </w:r>
    </w:p>
    <w:p>
      <w:pPr>
        <w:pStyle w:val="Heading2"/>
      </w:pPr>
      <w:r>
        <w:t>3.3 Statistik Dasar dengan NumPy</w:t>
      </w:r>
    </w:p>
    <w:p>
      <w:pPr>
        <w:pStyle w:val="CodeBlock"/>
      </w:pPr>
      <w:r>
        <w:rPr>
          <w:rFonts w:ascii="Courier New" w:hAnsi="Courier New" w:eastAsia="Courier New"/>
          <w:sz w:val="17"/>
        </w:rPr>
        <w:t># Statistik numerik dasar</w:t>
        <w:br/>
        <w:t>np.mean(df['pendapatan'])</w:t>
        <w:br/>
        <w:t>np.median(df['pendapatan'])</w:t>
        <w:br/>
        <w:t>np.std(df['pendapatan'])</w:t>
        <w:br/>
        <w:t>np.min(df['pendapatan'])</w:t>
        <w:br/>
        <w:t>np.max(df['pendapatan'])</w:t>
      </w:r>
    </w:p>
    <w:p>
      <w:pPr>
        <w:pStyle w:val="Heading2"/>
      </w:pPr>
      <w:r>
        <w:t>3.4 Visualisasi Dasar</w:t>
      </w:r>
    </w:p>
    <w:p>
      <w:pPr>
        <w:pStyle w:val="CodeBlock"/>
      </w:pPr>
      <w:r>
        <w:rPr>
          <w:rFonts w:ascii="Courier New" w:hAnsi="Courier New" w:eastAsia="Courier New"/>
          <w:sz w:val="17"/>
        </w:rPr>
        <w:t># Histogram</w:t>
        <w:br/>
        <w:t>plt.hist(df['pendapatan'], bins=20)</w:t>
        <w:br/>
        <w:t>plt.title('Distribusi Pendapatan')</w:t>
        <w:br/>
        <w:t>plt.xlabel('Pendapatan')</w:t>
        <w:br/>
        <w:t>plt.ylabel('Frekuensi')</w:t>
        <w:br/>
        <w:t>plt.show()</w:t>
        <w:br/>
        <w:br/>
        <w:t># Box plot</w:t>
        <w:br/>
        <w:t>sns.boxplot(x=df['pendapatan'])</w:t>
        <w:br/>
        <w:t>plt.title('Box Plot Pendapatan')</w:t>
        <w:br/>
        <w:t>plt.show()</w:t>
        <w:br/>
        <w:br/>
        <w:t># Bar chart kategori</w:t>
        <w:br/>
        <w:t>sns.countplot(data=df, x='gender')</w:t>
        <w:br/>
        <w:t>plt.title('Jumlah Data Berdasarkan Gender')</w:t>
        <w:br/>
        <w:t>plt.show()</w:t>
        <w:br/>
        <w:br/>
        <w:t># Scatter plot</w:t>
        <w:br/>
        <w:t>sns.scatterplot(data=df, x='umur', y='pendapatan')</w:t>
        <w:br/>
        <w:t>plt.title('Hubungan Umur dan Pendapatan')</w:t>
        <w:br/>
        <w:t>plt.show()</w:t>
        <w:br/>
        <w:br/>
        <w:t># Heatmap korelasi</w:t>
        <w:br/>
        <w:t>sns.heatmap(df.corr(numeric_only=True), annot=True, cmap='Blues')</w:t>
        <w:br/>
        <w:t>plt.title('Heatmap Korelasi')</w:t>
        <w:br/>
        <w:t>plt.show()</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2E5B2E"/>
          </w:tcPr>
          <w:p>
            <w:r/>
            <w:r>
              <w:rPr>
                <w:b/>
                <w:color w:val="FFFFFF"/>
                <w:sz w:val="18"/>
              </w:rPr>
              <w:t>Visualisasi</w:t>
            </w:r>
          </w:p>
        </w:tc>
        <w:tc>
          <w:tcPr>
            <w:tcW w:type="dxa" w:w="7488"/>
            <w:vAlign w:val="center"/>
            <w:shd w:fill="2E5B2E"/>
          </w:tcPr>
          <w:p>
            <w:r/>
            <w:r>
              <w:rPr>
                <w:b/>
                <w:color w:val="FFFFFF"/>
                <w:sz w:val="18"/>
              </w:rPr>
              <w:t>Kegunaan</w:t>
            </w:r>
          </w:p>
        </w:tc>
      </w:tr>
      <w:tr>
        <w:tc>
          <w:tcPr>
            <w:tcW w:type="dxa" w:w="3168"/>
            <w:vAlign w:val="center"/>
          </w:tcPr>
          <w:p>
            <w:r/>
            <w:r>
              <w:rPr>
                <w:b w:val="0"/>
                <w:sz w:val="18"/>
              </w:rPr>
              <w:t>Histogram</w:t>
            </w:r>
          </w:p>
        </w:tc>
        <w:tc>
          <w:tcPr>
            <w:tcW w:type="dxa" w:w="7488"/>
            <w:vAlign w:val="center"/>
          </w:tcPr>
          <w:p>
            <w:r/>
            <w:r>
              <w:rPr>
                <w:b w:val="0"/>
                <w:sz w:val="18"/>
              </w:rPr>
              <w:t>Melihat distribusi data numerik.</w:t>
            </w:r>
          </w:p>
        </w:tc>
      </w:tr>
      <w:tr>
        <w:tc>
          <w:tcPr>
            <w:tcW w:type="dxa" w:w="3168"/>
            <w:vAlign w:val="center"/>
          </w:tcPr>
          <w:p>
            <w:r/>
            <w:r>
              <w:rPr>
                <w:b w:val="0"/>
                <w:sz w:val="18"/>
              </w:rPr>
              <w:t>Box plot</w:t>
            </w:r>
          </w:p>
        </w:tc>
        <w:tc>
          <w:tcPr>
            <w:tcW w:type="dxa" w:w="7488"/>
            <w:vAlign w:val="center"/>
          </w:tcPr>
          <w:p>
            <w:r/>
            <w:r>
              <w:rPr>
                <w:b w:val="0"/>
                <w:sz w:val="18"/>
              </w:rPr>
              <w:t>Mendeteksi outlier secara visual.</w:t>
            </w:r>
          </w:p>
        </w:tc>
      </w:tr>
      <w:tr>
        <w:tc>
          <w:tcPr>
            <w:tcW w:type="dxa" w:w="3168"/>
            <w:vAlign w:val="center"/>
          </w:tcPr>
          <w:p>
            <w:r/>
            <w:r>
              <w:rPr>
                <w:b w:val="0"/>
                <w:sz w:val="18"/>
              </w:rPr>
              <w:t>Bar chart / countplot</w:t>
            </w:r>
          </w:p>
        </w:tc>
        <w:tc>
          <w:tcPr>
            <w:tcW w:type="dxa" w:w="7488"/>
            <w:vAlign w:val="center"/>
          </w:tcPr>
          <w:p>
            <w:r/>
            <w:r>
              <w:rPr>
                <w:b w:val="0"/>
                <w:sz w:val="18"/>
              </w:rPr>
              <w:t>Melihat jumlah data pada kategori.</w:t>
            </w:r>
          </w:p>
        </w:tc>
      </w:tr>
      <w:tr>
        <w:tc>
          <w:tcPr>
            <w:tcW w:type="dxa" w:w="3168"/>
            <w:vAlign w:val="center"/>
          </w:tcPr>
          <w:p>
            <w:r/>
            <w:r>
              <w:rPr>
                <w:b w:val="0"/>
                <w:sz w:val="18"/>
              </w:rPr>
              <w:t>Scatter plot</w:t>
            </w:r>
          </w:p>
        </w:tc>
        <w:tc>
          <w:tcPr>
            <w:tcW w:type="dxa" w:w="7488"/>
            <w:vAlign w:val="center"/>
          </w:tcPr>
          <w:p>
            <w:r/>
            <w:r>
              <w:rPr>
                <w:b w:val="0"/>
                <w:sz w:val="18"/>
              </w:rPr>
              <w:t>Melihat hubungan dua variabel numerik.</w:t>
            </w:r>
          </w:p>
        </w:tc>
      </w:tr>
      <w:tr>
        <w:tc>
          <w:tcPr>
            <w:tcW w:type="dxa" w:w="3168"/>
            <w:vAlign w:val="center"/>
          </w:tcPr>
          <w:p>
            <w:r/>
            <w:r>
              <w:rPr>
                <w:b w:val="0"/>
                <w:sz w:val="18"/>
              </w:rPr>
              <w:t>Heatmap korelasi</w:t>
            </w:r>
          </w:p>
        </w:tc>
        <w:tc>
          <w:tcPr>
            <w:tcW w:type="dxa" w:w="7488"/>
            <w:vAlign w:val="center"/>
          </w:tcPr>
          <w:p>
            <w:r/>
            <w:r>
              <w:rPr>
                <w:b w:val="0"/>
                <w:sz w:val="18"/>
              </w:rPr>
              <w:t>Melihat hubungan antar fitur numerik.</w:t>
            </w:r>
          </w:p>
        </w:tc>
      </w:tr>
    </w:tbl>
    <w:p/>
    <w:p>
      <w:pPr>
        <w:pStyle w:val="Heading1"/>
      </w:pPr>
      <w:r>
        <w:t>4. Data Cleaning</w:t>
      </w:r>
    </w:p>
    <w:p>
      <w:r>
        <w:t>Data cleaning bertujuan memperbaiki masalah kualitas data seperti missing value, duplikasi, format tidak konsisten, dan outlier.</w:t>
      </w:r>
    </w:p>
    <w:p>
      <w:pPr>
        <w:pStyle w:val="Heading2"/>
      </w:pPr>
      <w:r>
        <w:t>4.1 Missing Value</w:t>
      </w:r>
    </w:p>
    <w:p>
      <w:pPr>
        <w:pStyle w:val="CodeBlock"/>
      </w:pPr>
      <w:r>
        <w:rPr>
          <w:rFonts w:ascii="Courier New" w:hAnsi="Courier New" w:eastAsia="Courier New"/>
          <w:sz w:val="17"/>
        </w:rPr>
        <w:t># Menghapus baris yang memiliki missing value</w:t>
        <w:br/>
        <w:t>df_drop = df.dropna()</w:t>
        <w:br/>
        <w:br/>
        <w:t># Mengisi missing value numerik dengan mean</w:t>
        <w:br/>
        <w:t>df['pendapatan'] = df['pendapatan'].fillna(df['pendapatan'].mean())</w:t>
        <w:br/>
        <w:br/>
        <w:t># Mengisi missing value numerik dengan median</w:t>
        <w:br/>
        <w:t>df['umur'] = df['umur'].fillna(df['umur'].median())</w:t>
        <w:br/>
        <w:br/>
        <w:t># Mengisi missing value kategorikal dengan modus</w:t>
        <w:br/>
        <w:t>df['kota'] = df['kota'].fillna(df['kota'].mode()[0])</w:t>
        <w:br/>
        <w:br/>
        <w:t># Mengisi dengan label khusus</w:t>
        <w:br/>
        <w:t>df['kota'] = df['kota'].fillna('Tidak diketahui')</w:t>
      </w:r>
    </w:p>
    <w:tbl>
      <w:tblPr>
        <w:tblStyle w:val="TableGrid"/>
        <w:tblW w:type="auto" w:w="0"/>
        <w:jc w:val="center"/>
        <w:tblLook w:firstColumn="1" w:firstRow="1" w:lastColumn="0" w:lastRow="0" w:noHBand="0" w:noVBand="1" w:val="04A0"/>
      </w:tblPr>
      <w:tblGrid>
        <w:gridCol w:w="5040"/>
        <w:gridCol w:w="5040"/>
      </w:tblGrid>
      <w:tr>
        <w:tc>
          <w:tcPr>
            <w:tcW w:type="dxa" w:w="4032"/>
            <w:vAlign w:val="center"/>
            <w:shd w:fill="2E5B2E"/>
          </w:tcPr>
          <w:p>
            <w:r/>
            <w:r>
              <w:rPr>
                <w:b/>
                <w:color w:val="FFFFFF"/>
                <w:sz w:val="18"/>
              </w:rPr>
              <w:t>Kondisi</w:t>
            </w:r>
          </w:p>
        </w:tc>
        <w:tc>
          <w:tcPr>
            <w:tcW w:type="dxa" w:w="6624"/>
            <w:vAlign w:val="center"/>
            <w:shd w:fill="2E5B2E"/>
          </w:tcPr>
          <w:p>
            <w:r/>
            <w:r>
              <w:rPr>
                <w:b/>
                <w:color w:val="FFFFFF"/>
                <w:sz w:val="18"/>
              </w:rPr>
              <w:t>Rekomendasi</w:t>
            </w:r>
          </w:p>
        </w:tc>
      </w:tr>
      <w:tr>
        <w:tc>
          <w:tcPr>
            <w:tcW w:type="dxa" w:w="4032"/>
            <w:vAlign w:val="center"/>
          </w:tcPr>
          <w:p>
            <w:r/>
            <w:r>
              <w:rPr>
                <w:b w:val="0"/>
                <w:sz w:val="18"/>
              </w:rPr>
              <w:t>Missing sedikit</w:t>
            </w:r>
          </w:p>
        </w:tc>
        <w:tc>
          <w:tcPr>
            <w:tcW w:type="dxa" w:w="6624"/>
            <w:vAlign w:val="center"/>
          </w:tcPr>
          <w:p>
            <w:r/>
            <w:r>
              <w:rPr>
                <w:b w:val="0"/>
                <w:sz w:val="18"/>
              </w:rPr>
              <w:t>Bisa hapus baris dengan dropna().</w:t>
            </w:r>
          </w:p>
        </w:tc>
      </w:tr>
      <w:tr>
        <w:tc>
          <w:tcPr>
            <w:tcW w:type="dxa" w:w="4032"/>
            <w:vAlign w:val="center"/>
          </w:tcPr>
          <w:p>
            <w:r/>
            <w:r>
              <w:rPr>
                <w:b w:val="0"/>
                <w:sz w:val="18"/>
              </w:rPr>
              <w:t>Numerik tanpa outlier</w:t>
            </w:r>
          </w:p>
        </w:tc>
        <w:tc>
          <w:tcPr>
            <w:tcW w:type="dxa" w:w="6624"/>
            <w:vAlign w:val="center"/>
          </w:tcPr>
          <w:p>
            <w:r/>
            <w:r>
              <w:rPr>
                <w:b w:val="0"/>
                <w:sz w:val="18"/>
              </w:rPr>
              <w:t>Imputasi mean.</w:t>
            </w:r>
          </w:p>
        </w:tc>
      </w:tr>
      <w:tr>
        <w:tc>
          <w:tcPr>
            <w:tcW w:type="dxa" w:w="4032"/>
            <w:vAlign w:val="center"/>
          </w:tcPr>
          <w:p>
            <w:r/>
            <w:r>
              <w:rPr>
                <w:b w:val="0"/>
                <w:sz w:val="18"/>
              </w:rPr>
              <w:t>Numerik dengan outlier</w:t>
            </w:r>
          </w:p>
        </w:tc>
        <w:tc>
          <w:tcPr>
            <w:tcW w:type="dxa" w:w="6624"/>
            <w:vAlign w:val="center"/>
          </w:tcPr>
          <w:p>
            <w:r/>
            <w:r>
              <w:rPr>
                <w:b w:val="0"/>
                <w:sz w:val="18"/>
              </w:rPr>
              <w:t>Imputasi median.</w:t>
            </w:r>
          </w:p>
        </w:tc>
      </w:tr>
      <w:tr>
        <w:tc>
          <w:tcPr>
            <w:tcW w:type="dxa" w:w="4032"/>
            <w:vAlign w:val="center"/>
          </w:tcPr>
          <w:p>
            <w:r/>
            <w:r>
              <w:rPr>
                <w:b w:val="0"/>
                <w:sz w:val="18"/>
              </w:rPr>
              <w:t>Kategorikal</w:t>
            </w:r>
          </w:p>
        </w:tc>
        <w:tc>
          <w:tcPr>
            <w:tcW w:type="dxa" w:w="6624"/>
            <w:vAlign w:val="center"/>
          </w:tcPr>
          <w:p>
            <w:r/>
            <w:r>
              <w:rPr>
                <w:b w:val="0"/>
                <w:sz w:val="18"/>
              </w:rPr>
              <w:t>Imputasi modus atau label “Tidak diketahui”.</w:t>
            </w:r>
          </w:p>
        </w:tc>
      </w:tr>
    </w:tbl>
    <w:p/>
    <w:p>
      <w:pPr>
        <w:pStyle w:val="Heading2"/>
      </w:pPr>
      <w:r>
        <w:t>4.2 Imputasi dengan Scikit-learn</w:t>
      </w:r>
    </w:p>
    <w:p>
      <w:pPr>
        <w:pStyle w:val="CodeBlock"/>
      </w:pPr>
      <w:r>
        <w:rPr>
          <w:rFonts w:ascii="Courier New" w:hAnsi="Courier New" w:eastAsia="Courier New"/>
          <w:sz w:val="17"/>
        </w:rPr>
        <w:t># Imputasi numerik dengan median</w:t>
        <w:br/>
        <w:t>num_imputer = SimpleImputer(strategy='median')</w:t>
        <w:br/>
        <w:t>df[['umur', 'pendapatan']] = num_imputer.fit_transform(df[['umur', 'pendapatan']])</w:t>
        <w:br/>
        <w:br/>
        <w:t># Imputasi kategorikal dengan modus</w:t>
        <w:br/>
        <w:t>cat_imputer = SimpleImputer(strategy='most_frequent')</w:t>
        <w:br/>
        <w:t>df[['gender', 'kota']] = cat_imputer.fit_transform(df[['gender', 'kota']])</w:t>
      </w:r>
    </w:p>
    <w:p>
      <w:pPr>
        <w:pStyle w:val="Heading2"/>
      </w:pPr>
      <w:r>
        <w:t>4.3 Duplikasi dan Inkonsistensi</w:t>
      </w:r>
    </w:p>
    <w:p>
      <w:pPr>
        <w:pStyle w:val="CodeBlock"/>
      </w:pPr>
      <w:r>
        <w:rPr>
          <w:rFonts w:ascii="Courier New" w:hAnsi="Courier New" w:eastAsia="Courier New"/>
          <w:sz w:val="17"/>
        </w:rPr>
        <w:t># Mengecek dan menghapus duplikasi</w:t>
        <w:br/>
        <w:t>df.duplicated().sum()</w:t>
        <w:br/>
        <w:t>df = df.drop_duplicates()</w:t>
        <w:br/>
        <w:br/>
        <w:t># Menyeragamkan huruf pada kategori</w:t>
        <w:br/>
        <w:t>df['kota'] = df['kota'].str.strip().str.title()</w:t>
        <w:br/>
        <w:br/>
        <w:t># Mapping kategori gender</w:t>
        <w:br/>
        <w:t>df['gender'] = df['gender'].replace({</w:t>
        <w:br/>
        <w:t xml:space="preserve">    'L': 'Laki-laki',</w:t>
        <w:br/>
        <w:t xml:space="preserve">    'Male': 'Laki-laki',</w:t>
        <w:br/>
        <w:t xml:space="preserve">    'P': 'Perempuan',</w:t>
        <w:br/>
        <w:t xml:space="preserve">    'Female': 'Perempuan'</w:t>
        <w:br/>
        <w:t>})</w:t>
        <w:br/>
        <w:br/>
        <w:t># Mengubah format tanggal</w:t>
        <w:br/>
        <w:t>df['tanggal_daftar'] = pd.to_datetime(df['tanggal_daftar'], errors='coerce')</w:t>
      </w:r>
    </w:p>
    <w:p>
      <w:pPr>
        <w:pStyle w:val="Heading2"/>
      </w:pPr>
      <w:r>
        <w:t>4.4 Deteksi Outlier</w:t>
      </w:r>
    </w:p>
    <w:p>
      <w:pPr>
        <w:pStyle w:val="CodeBlock"/>
      </w:pPr>
      <w:r>
        <w:rPr>
          <w:rFonts w:ascii="Courier New" w:hAnsi="Courier New" w:eastAsia="Courier New"/>
          <w:sz w:val="17"/>
        </w:rPr>
        <w:t># Metode IQR</w:t>
        <w:br/>
        <w:t>Q1 = df['pendapatan'].quantile(0.25)</w:t>
        <w:br/>
        <w:t>Q3 = df['pendapatan'].quantile(0.75)</w:t>
        <w:br/>
        <w:t>IQR = Q3 - Q1</w:t>
        <w:br/>
        <w:br/>
        <w:t>lower = Q1 - 1.5 * IQR</w:t>
        <w:br/>
        <w:t>upper = Q3 + 1.5 * IQR</w:t>
        <w:br/>
        <w:br/>
        <w:t>outlier = df[(df['pendapatan'] &lt; lower) | (df['pendapatan'] &gt; upper)]</w:t>
        <w:br/>
        <w:t>outlier</w:t>
        <w:br/>
        <w:br/>
        <w:t># Menghapus outlier</w:t>
        <w:br/>
        <w:t>df_no_outlier = df[(df['pendapatan'] &gt;= lower) &amp; (df['pendapatan'] &lt;= upper)]</w:t>
        <w:br/>
        <w:br/>
        <w:t># Capping / winsorizing sederhana</w:t>
        <w:br/>
        <w:t>df['pendapatan_capped'] = df['pendapatan'].clip(lower, upper)</w:t>
      </w:r>
    </w:p>
    <w:p>
      <w:pPr>
        <w:pStyle w:val="CodeBlock"/>
      </w:pPr>
      <w:r>
        <w:rPr>
          <w:rFonts w:ascii="Courier New" w:hAnsi="Courier New" w:eastAsia="Courier New"/>
          <w:sz w:val="17"/>
        </w:rPr>
        <w:t># Metode Z-Score sederhana</w:t>
        <w:br/>
        <w:t>z_score = (df['pendapatan'] - df['pendapatan'].mean()) / df['pendapatan'].std()</w:t>
        <w:br/>
        <w:t>outlier_z = df[np.abs(z_score) &gt; 3]</w:t>
      </w:r>
    </w:p>
    <w:p>
      <w:r>
        <w:rPr>
          <w:b/>
        </w:rPr>
        <w:t xml:space="preserve">Catatan penting: </w:t>
      </w:r>
      <w:r>
        <w:t>Outlier tidak selalu harus dihapus. Cek konteks terlebih dahulu, karena outlier bisa saja merupakan informasi penting seperti transaksi fraud atau kondisi ekstrem.</w:t>
      </w:r>
    </w:p>
    <w:p>
      <w:pPr>
        <w:pStyle w:val="Heading1"/>
      </w:pPr>
      <w:r>
        <w:t>5. Data Transformation</w:t>
      </w:r>
    </w:p>
    <w:p>
      <w:r>
        <w:t>Data transformation mengubah skala, format, atau distribusi data agar lebih sesuai untuk algoritma analisis atau machine learning.</w:t>
      </w:r>
    </w:p>
    <w:p>
      <w:pPr>
        <w:pStyle w:val="Heading2"/>
      </w:pPr>
      <w:r>
        <w:t>5.1 Feature Scaling</w:t>
      </w:r>
    </w:p>
    <w:p>
      <w:pPr>
        <w:pStyle w:val="CodeBlock"/>
      </w:pPr>
      <w:r>
        <w:rPr>
          <w:rFonts w:ascii="Courier New" w:hAnsi="Courier New" w:eastAsia="Courier New"/>
          <w:sz w:val="17"/>
        </w:rPr>
        <w:t># Standardization: mean 0 dan standard deviation 1</w:t>
        <w:br/>
        <w:t>scaler = StandardScaler()</w:t>
        <w:br/>
        <w:t>df[['umur_scaled', 'pendapatan_scaled']] = scaler.fit_transform(df[['umur', 'pendapatan']])</w:t>
        <w:br/>
        <w:br/>
        <w:t># Min-Max Scaling: rentang 0 sampai 1</w:t>
        <w:br/>
        <w:t>minmax = MinMaxScaler()</w:t>
        <w:br/>
        <w:t>df[['umur_minmax', 'pendapatan_minmax']] = minmax.fit_transform(df[['umur', 'pendapatan']])</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2E5B2E"/>
          </w:tcPr>
          <w:p>
            <w:r/>
            <w:r>
              <w:rPr>
                <w:b/>
                <w:color w:val="FFFFFF"/>
                <w:sz w:val="18"/>
              </w:rPr>
              <w:t>Teknik</w:t>
            </w:r>
          </w:p>
        </w:tc>
        <w:tc>
          <w:tcPr>
            <w:tcW w:type="dxa" w:w="2880"/>
            <w:vAlign w:val="center"/>
            <w:shd w:fill="2E5B2E"/>
          </w:tcPr>
          <w:p>
            <w:r/>
            <w:r>
              <w:rPr>
                <w:b/>
                <w:color w:val="FFFFFF"/>
                <w:sz w:val="18"/>
              </w:rPr>
              <w:t>Hasil</w:t>
            </w:r>
          </w:p>
        </w:tc>
        <w:tc>
          <w:tcPr>
            <w:tcW w:type="dxa" w:w="5184"/>
            <w:vAlign w:val="center"/>
            <w:shd w:fill="2E5B2E"/>
          </w:tcPr>
          <w:p>
            <w:r/>
            <w:r>
              <w:rPr>
                <w:b/>
                <w:color w:val="FFFFFF"/>
                <w:sz w:val="18"/>
              </w:rPr>
              <w:t>Kapan Digunakan</w:t>
            </w:r>
          </w:p>
        </w:tc>
      </w:tr>
      <w:tr>
        <w:tc>
          <w:tcPr>
            <w:tcW w:type="dxa" w:w="2592"/>
            <w:vAlign w:val="center"/>
          </w:tcPr>
          <w:p>
            <w:r/>
            <w:r>
              <w:rPr>
                <w:b w:val="0"/>
                <w:sz w:val="18"/>
              </w:rPr>
              <w:t>StandardScaler</w:t>
            </w:r>
          </w:p>
        </w:tc>
        <w:tc>
          <w:tcPr>
            <w:tcW w:type="dxa" w:w="2880"/>
            <w:vAlign w:val="center"/>
          </w:tcPr>
          <w:p>
            <w:r/>
            <w:r>
              <w:rPr>
                <w:b w:val="0"/>
                <w:sz w:val="18"/>
              </w:rPr>
              <w:t>Mean 0, standar deviasi 1</w:t>
            </w:r>
          </w:p>
        </w:tc>
        <w:tc>
          <w:tcPr>
            <w:tcW w:type="dxa" w:w="5184"/>
            <w:vAlign w:val="center"/>
          </w:tcPr>
          <w:p>
            <w:r/>
            <w:r>
              <w:rPr>
                <w:b w:val="0"/>
                <w:sz w:val="18"/>
              </w:rPr>
              <w:t>KNN, SVM, Logistic Regression, PCA, neural network.</w:t>
            </w:r>
          </w:p>
        </w:tc>
      </w:tr>
      <w:tr>
        <w:tc>
          <w:tcPr>
            <w:tcW w:type="dxa" w:w="2592"/>
            <w:vAlign w:val="center"/>
          </w:tcPr>
          <w:p>
            <w:r/>
            <w:r>
              <w:rPr>
                <w:b w:val="0"/>
                <w:sz w:val="18"/>
              </w:rPr>
              <w:t>MinMaxScaler</w:t>
            </w:r>
          </w:p>
        </w:tc>
        <w:tc>
          <w:tcPr>
            <w:tcW w:type="dxa" w:w="2880"/>
            <w:vAlign w:val="center"/>
          </w:tcPr>
          <w:p>
            <w:r/>
            <w:r>
              <w:rPr>
                <w:b w:val="0"/>
                <w:sz w:val="18"/>
              </w:rPr>
              <w:t>Rentang 0-1</w:t>
            </w:r>
          </w:p>
        </w:tc>
        <w:tc>
          <w:tcPr>
            <w:tcW w:type="dxa" w:w="5184"/>
            <w:vAlign w:val="center"/>
          </w:tcPr>
          <w:p>
            <w:r/>
            <w:r>
              <w:rPr>
                <w:b w:val="0"/>
                <w:sz w:val="18"/>
              </w:rPr>
              <w:t>Jika ingin batas nilai jelas atau data perlu dinormalisasi.</w:t>
            </w:r>
          </w:p>
        </w:tc>
      </w:tr>
    </w:tbl>
    <w:p/>
    <w:p>
      <w:pPr>
        <w:pStyle w:val="Heading2"/>
      </w:pPr>
      <w:r>
        <w:t>5.2 Encoding Data Kategorikal</w:t>
      </w:r>
    </w:p>
    <w:p>
      <w:pPr>
        <w:pStyle w:val="CodeBlock"/>
      </w:pPr>
      <w:r>
        <w:rPr>
          <w:rFonts w:ascii="Courier New" w:hAnsi="Courier New" w:eastAsia="Courier New"/>
          <w:sz w:val="17"/>
        </w:rPr>
        <w:t># One-hot encoding dengan pandas</w:t>
        <w:br/>
        <w:t>df_encoded = pd.get_dummies(df, columns=['gender', 'kota'], drop_first=False)</w:t>
        <w:br/>
        <w:br/>
        <w:t># Ordinal encoding manual</w:t>
        <w:br/>
        <w:t>level_mapping = {</w:t>
        <w:br/>
        <w:t xml:space="preserve">    'Bronze': 0,</w:t>
        <w:br/>
        <w:t xml:space="preserve">    'Silver': 1,</w:t>
        <w:br/>
        <w:t xml:space="preserve">    'Gold': 2,</w:t>
        <w:br/>
        <w:t xml:space="preserve">    'Platinum': 3</w:t>
        <w:br/>
        <w:t>}</w:t>
        <w:br/>
        <w:t>df['level_member_encoded'] = df['level_member'].map(level_mapping)</w:t>
      </w:r>
    </w:p>
    <w:p>
      <w:pPr>
        <w:pStyle w:val="CodeBlock"/>
      </w:pPr>
      <w:r>
        <w:rPr>
          <w:rFonts w:ascii="Courier New" w:hAnsi="Courier New" w:eastAsia="Courier New"/>
          <w:sz w:val="17"/>
        </w:rPr>
        <w:t># OneHotEncoder dengan scikit-learn</w:t>
        <w:br/>
        <w:t>encoder = OneHotEncoder(handle_unknown='ignore', sparse_output=False)</w:t>
        <w:br/>
        <w:t>encoded = encoder.fit_transform(df[['gender', 'kota']])</w:t>
        <w:br/>
        <w:br/>
        <w:t># Melihat nama kolom hasil encoding</w:t>
        <w:br/>
        <w:t>encoder.get_feature_names_out(['gender', 'kota'])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E5B2E"/>
          </w:tcPr>
          <w:p>
            <w:r/>
            <w:r>
              <w:rPr>
                <w:b/>
                <w:color w:val="FFFFFF"/>
                <w:sz w:val="18"/>
              </w:rPr>
              <w:t>Jenis Data</w:t>
            </w:r>
          </w:p>
        </w:tc>
        <w:tc>
          <w:tcPr>
            <w:tcW w:type="dxa" w:w="5616"/>
            <w:vAlign w:val="center"/>
            <w:shd w:fill="2E5B2E"/>
          </w:tcPr>
          <w:p>
            <w:r/>
            <w:r>
              <w:rPr>
                <w:b/>
                <w:color w:val="FFFFFF"/>
                <w:sz w:val="18"/>
              </w:rPr>
              <w:t>Teknik</w:t>
            </w:r>
          </w:p>
        </w:tc>
      </w:tr>
      <w:tr>
        <w:tc>
          <w:tcPr>
            <w:tcW w:type="dxa" w:w="5040"/>
            <w:vAlign w:val="center"/>
          </w:tcPr>
          <w:p>
            <w:r/>
            <w:r>
              <w:rPr>
                <w:b w:val="0"/>
                <w:sz w:val="18"/>
              </w:rPr>
              <w:t>Nominal: kota, gender, warna</w:t>
            </w:r>
          </w:p>
        </w:tc>
        <w:tc>
          <w:tcPr>
            <w:tcW w:type="dxa" w:w="5616"/>
            <w:vAlign w:val="center"/>
          </w:tcPr>
          <w:p>
            <w:r/>
            <w:r>
              <w:rPr>
                <w:b w:val="0"/>
                <w:sz w:val="18"/>
              </w:rPr>
              <w:t>One-hot encoding.</w:t>
            </w:r>
          </w:p>
        </w:tc>
      </w:tr>
      <w:tr>
        <w:tc>
          <w:tcPr>
            <w:tcW w:type="dxa" w:w="5040"/>
            <w:vAlign w:val="center"/>
          </w:tcPr>
          <w:p>
            <w:r/>
            <w:r>
              <w:rPr>
                <w:b w:val="0"/>
                <w:sz w:val="18"/>
              </w:rPr>
              <w:t>Ordinal: rendah, sedang, tinggi</w:t>
            </w:r>
          </w:p>
        </w:tc>
        <w:tc>
          <w:tcPr>
            <w:tcW w:type="dxa" w:w="5616"/>
            <w:vAlign w:val="center"/>
          </w:tcPr>
          <w:p>
            <w:r/>
            <w:r>
              <w:rPr>
                <w:b w:val="0"/>
                <w:sz w:val="18"/>
              </w:rPr>
              <w:t>Ordinal/label encoding dengan urutan yang benar.</w:t>
            </w:r>
          </w:p>
        </w:tc>
      </w:tr>
    </w:tbl>
    <w:p/>
    <w:p>
      <w:pPr>
        <w:pStyle w:val="Heading2"/>
      </w:pPr>
      <w:r>
        <w:t>5.3 Transformasi Distribusi</w:t>
      </w:r>
    </w:p>
    <w:p>
      <w:pPr>
        <w:pStyle w:val="CodeBlock"/>
      </w:pPr>
      <w:r>
        <w:rPr>
          <w:rFonts w:ascii="Courier New" w:hAnsi="Courier New" w:eastAsia="Courier New"/>
          <w:sz w:val="17"/>
        </w:rPr>
        <w:t># Log transformation untuk data positif yang skewed</w:t>
        <w:br/>
        <w:t># log1p aman untuk nilai 0 karena menghitung log(1 + x)</w:t>
        <w:br/>
        <w:t>df['pendapatan_log'] = np.log1p(df['pendapatan'])</w:t>
        <w:br/>
        <w:br/>
        <w:t># Square root transformation</w:t>
        <w:br/>
        <w:t>df['pendapatan_sqrt'] = np.sqrt(df['pendapatan'])</w:t>
      </w:r>
    </w:p>
    <w:p>
      <w:pPr>
        <w:pStyle w:val="Heading1"/>
      </w:pPr>
      <w:r>
        <w:t>6. Feature Selection dan Feature Engineering</w:t>
      </w:r>
    </w:p>
    <w:p>
      <w:pPr>
        <w:pStyle w:val="Heading2"/>
      </w:pPr>
      <w:r>
        <w:t>6.1 Feature Selection Sederhana</w:t>
      </w:r>
    </w:p>
    <w:p>
      <w:pPr>
        <w:pStyle w:val="CodeBlock"/>
      </w:pPr>
      <w:r>
        <w:rPr>
          <w:rFonts w:ascii="Courier New" w:hAnsi="Courier New" w:eastAsia="Courier New"/>
          <w:sz w:val="17"/>
        </w:rPr>
        <w:t># Menghapus kolom yang tidak diperlukan</w:t>
        <w:br/>
        <w:t>df = df.drop(columns=['id', 'nama'])</w:t>
        <w:br/>
        <w:br/>
        <w:t># Menghapus kolom dengan missing value terlalu tinggi</w:t>
        <w:br/>
        <w:t>threshold = 50  # persen</w:t>
        <w:br/>
        <w:t>missing_percent = df.isnull().mean() * 100</w:t>
        <w:br/>
        <w:t>cols_to_drop = missing_percent[missing_percent &gt; threshold].index</w:t>
        <w:br/>
        <w:t>df = df.drop(columns=cols_to_drop)</w:t>
        <w:br/>
        <w:br/>
        <w:t># Melihat korelasi fitur numerik</w:t>
        <w:br/>
        <w:t>corr = df.corr(numeric_only=True)</w:t>
        <w:br/>
        <w:t>sns.heatmap(corr, annot=True, cmap='Blues')</w:t>
        <w:br/>
        <w:t>plt.show()</w:t>
      </w:r>
    </w:p>
    <w:p>
      <w:pPr>
        <w:pStyle w:val="Heading2"/>
      </w:pPr>
      <w:r>
        <w:t>6.2 Feature Engineering</w:t>
      </w:r>
    </w:p>
    <w:p>
      <w:pPr>
        <w:pStyle w:val="CodeBlock"/>
      </w:pPr>
      <w:r>
        <w:rPr>
          <w:rFonts w:ascii="Courier New" w:hAnsi="Courier New" w:eastAsia="Courier New"/>
          <w:sz w:val="17"/>
        </w:rPr>
        <w:t># Feature engineering dari tanggal</w:t>
        <w:br/>
        <w:t>df['tanggal_daftar'] = pd.to_datetime(df['tanggal_daftar'], errors='coerce')</w:t>
        <w:br/>
        <w:t>df['tahun_daftar'] = df['tanggal_daftar'].dt.year</w:t>
        <w:br/>
        <w:t>df['bulan_daftar'] = df['tanggal_daftar'].dt.month</w:t>
        <w:br/>
        <w:t>df['hari_daftar'] = df['tanggal_daftar'].dt.day</w:t>
        <w:br/>
        <w:t>df['is_weekend'] = df['tanggal_daftar'].dt.dayofweek &gt;= 5</w:t>
        <w:br/>
        <w:br/>
        <w:t># Feature engineering dari logika bisnis</w:t>
        <w:br/>
        <w:t>df['rata_rata_belanja'] = df['total_belanja'] / df['jumlah_transaksi']</w:t>
      </w:r>
    </w:p>
    <w:p>
      <w:pPr>
        <w:pStyle w:val="CodeBlock"/>
      </w:pPr>
      <w:r>
        <w:rPr>
          <w:rFonts w:ascii="Courier New" w:hAnsi="Courier New" w:eastAsia="Courier New"/>
          <w:sz w:val="17"/>
        </w:rPr>
        <w:t># Feature sederhana dari teks</w:t>
        <w:br/>
        <w:t>df['jumlah_karakter'] = df['review'].str.len()</w:t>
        <w:br/>
        <w:t>df['jumlah_kata'] = df['review'].str.split().str.len()</w:t>
      </w:r>
    </w:p>
    <w:p>
      <w:pPr>
        <w:pStyle w:val="Heading1"/>
      </w:pPr>
      <w:r>
        <w:t>7. Imbalanced Dataset</w:t>
      </w:r>
    </w:p>
    <w:p>
      <w:r>
        <w:t>Imbalanced dataset terjadi ketika jumlah data pada kelas target tidak seimbang, misalnya kelas “tidak fraud” jauh lebih banyak dibanding “fraud”.</w:t>
      </w:r>
    </w:p>
    <w:p>
      <w:pPr>
        <w:pStyle w:val="CodeBlock"/>
      </w:pPr>
      <w:r>
        <w:rPr>
          <w:rFonts w:ascii="Courier New" w:hAnsi="Courier New" w:eastAsia="Courier New"/>
          <w:sz w:val="17"/>
        </w:rPr>
        <w:t># Melihat distribusi kelas target</w:t>
        <w:br/>
        <w:t>df['target'].value_counts()</w:t>
        <w:br/>
        <w:t>df['target'].value_counts(normalize=True) * 100</w:t>
        <w:br/>
        <w:br/>
        <w:t># Train-test split terlebih dahulu</w:t>
        <w:br/>
        <w:t>X = df.drop(columns=['target'])</w:t>
        <w:br/>
        <w:t>y = df['target']</w:t>
        <w:br/>
        <w:br/>
        <w:t>X_train, X_test, y_train, y_test = train_test_split(</w:t>
        <w:br/>
        <w:t xml:space="preserve">    X, y, test_size=0.2, random_state=42, stratify=y</w:t>
        <w:br/>
        <w:t>)</w:t>
        <w:br/>
        <w:br/>
        <w:t># SMOTE hanya pada data training</w:t>
        <w:br/>
        <w:t>smote = SMOTE(random_state=42)</w:t>
        <w:br/>
        <w:t>X_train_resampled, y_train_resampled = smote.fit_resample(X_train, y_train)</w:t>
      </w:r>
    </w:p>
    <w:p>
      <w:r>
        <w:rPr>
          <w:b/>
        </w:rPr>
        <w:t xml:space="preserve">Catatan penting: </w:t>
      </w:r>
      <w:r>
        <w:t>Oversampling atau SMOTE dilakukan setelah train-test split dan hanya pada data training agar tidak terjadi data leakage.</w:t>
      </w:r>
    </w:p>
    <w:p>
      <w:pPr>
        <w:pStyle w:val="Heading1"/>
      </w:pPr>
      <w:r>
        <w:t>8. End-to-End Pipeline dengan Scikit-learn</w:t>
      </w:r>
    </w:p>
    <w:p>
      <w:r>
        <w:t>Pipeline membantu menyusun preprocessing secara rapi. Kolom numerik dan kategorikal dapat diproses dengan teknik yang berbeda.</w:t>
      </w:r>
    </w:p>
    <w:p>
      <w:pPr>
        <w:pStyle w:val="CodeBlock"/>
      </w:pPr>
      <w:r>
        <w:rPr>
          <w:rFonts w:ascii="Courier New" w:hAnsi="Courier New" w:eastAsia="Courier New"/>
          <w:sz w:val="17"/>
        </w:rPr>
        <w:t># Contoh pemisahan fitur</w:t>
        <w:br/>
        <w:t>numeric_features = ['umur', 'pendapatan']</w:t>
        <w:br/>
        <w:t>categorical_features = ['gender', 'kota']</w:t>
        <w:br/>
        <w:br/>
        <w:t># Pipeline untuk fitur numerik</w:t>
        <w:br/>
        <w:t>numeric_pipeline = Pipeline(steps=[</w:t>
        <w:br/>
        <w:t xml:space="preserve">    ('imputer', SimpleImputer(strategy='median')),</w:t>
        <w:br/>
        <w:t xml:space="preserve">    ('scaler', StandardScaler())</w:t>
        <w:br/>
        <w:t>])</w:t>
        <w:br/>
        <w:br/>
        <w:t># Pipeline untuk fitur kategorikal</w:t>
        <w:br/>
        <w:t>categorical_pipeline = Pipeline(steps=[</w:t>
        <w:br/>
        <w:t xml:space="preserve">    ('imputer', SimpleImputer(strategy='most_frequent')),</w:t>
        <w:br/>
        <w:t xml:space="preserve">    ('encoder', OneHotEncoder(handle_unknown='ignore'))</w:t>
        <w:br/>
        <w:t>])</w:t>
        <w:br/>
        <w:br/>
        <w:t># Menggabungkan preprocessing berdasarkan jenis kolom</w:t>
        <w:br/>
        <w:t>preprocessor = ColumnTransformer(transformers=[</w:t>
        <w:br/>
        <w:t xml:space="preserve">    ('num', numeric_pipeline, numeric_features),</w:t>
        <w:br/>
        <w:t xml:space="preserve">    ('cat', categorical_pipeline, categorical_features)</w:t>
        <w:br/>
        <w:t>])</w:t>
        <w:br/>
        <w:br/>
        <w:t># Split data</w:t>
        <w:br/>
        <w:t>X = df.drop(columns=['target'])</w:t>
        <w:br/>
        <w:t>y = df['target']</w:t>
        <w:br/>
        <w:br/>
        <w:t>X_train, X_test, y_train, y_test = train_test_split(</w:t>
        <w:br/>
        <w:t xml:space="preserve">    X, y, test_size=0.2, random_state=42, stratify=y</w:t>
        <w:br/>
        <w:t>)</w:t>
        <w:br/>
        <w:br/>
        <w:t># Fit hanya pada data training</w:t>
        <w:br/>
        <w:t>X_train_processed = preprocessor.fit_transform(X_train)</w:t>
        <w:br/>
        <w:t>X_test_processed = preprocessor.transform(X_test)</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2E5B2E"/>
          </w:tcPr>
          <w:p>
            <w:r/>
            <w:r>
              <w:rPr>
                <w:b/>
                <w:color w:val="FFFFFF"/>
                <w:sz w:val="18"/>
              </w:rPr>
              <w:t>Tahap</w:t>
            </w:r>
          </w:p>
        </w:tc>
        <w:tc>
          <w:tcPr>
            <w:tcW w:type="dxa" w:w="7056"/>
            <w:vAlign w:val="center"/>
            <w:shd w:fill="2E5B2E"/>
          </w:tcPr>
          <w:p>
            <w:r/>
            <w:r>
              <w:rPr>
                <w:b/>
                <w:color w:val="FFFFFF"/>
                <w:sz w:val="18"/>
              </w:rPr>
              <w:t>Prinsip Aman</w:t>
            </w:r>
          </w:p>
        </w:tc>
      </w:tr>
      <w:tr>
        <w:tc>
          <w:tcPr>
            <w:tcW w:type="dxa" w:w="3600"/>
            <w:vAlign w:val="center"/>
          </w:tcPr>
          <w:p>
            <w:r/>
            <w:r>
              <w:rPr>
                <w:b w:val="0"/>
                <w:sz w:val="18"/>
              </w:rPr>
              <w:t>Train-test split</w:t>
            </w:r>
          </w:p>
        </w:tc>
        <w:tc>
          <w:tcPr>
            <w:tcW w:type="dxa" w:w="7056"/>
            <w:vAlign w:val="center"/>
          </w:tcPr>
          <w:p>
            <w:r/>
            <w:r>
              <w:rPr>
                <w:b w:val="0"/>
                <w:sz w:val="18"/>
              </w:rPr>
              <w:t>Pisahkan data latih dan uji sebelum fit preprocessing.</w:t>
            </w:r>
          </w:p>
        </w:tc>
      </w:tr>
      <w:tr>
        <w:tc>
          <w:tcPr>
            <w:tcW w:type="dxa" w:w="3600"/>
            <w:vAlign w:val="center"/>
          </w:tcPr>
          <w:p>
            <w:r/>
            <w:r>
              <w:rPr>
                <w:b w:val="0"/>
                <w:sz w:val="18"/>
              </w:rPr>
              <w:t>Imputer/scaler/encoder</w:t>
            </w:r>
          </w:p>
        </w:tc>
        <w:tc>
          <w:tcPr>
            <w:tcW w:type="dxa" w:w="7056"/>
            <w:vAlign w:val="center"/>
          </w:tcPr>
          <w:p>
            <w:r/>
            <w:r>
              <w:rPr>
                <w:b w:val="0"/>
                <w:sz w:val="18"/>
              </w:rPr>
              <w:t>fit pada data training, transform pada training dan testing.</w:t>
            </w:r>
          </w:p>
        </w:tc>
      </w:tr>
      <w:tr>
        <w:tc>
          <w:tcPr>
            <w:tcW w:type="dxa" w:w="3600"/>
            <w:vAlign w:val="center"/>
          </w:tcPr>
          <w:p>
            <w:r/>
            <w:r>
              <w:rPr>
                <w:b w:val="0"/>
                <w:sz w:val="18"/>
              </w:rPr>
              <w:t>SMOTE/oversampling</w:t>
            </w:r>
          </w:p>
        </w:tc>
        <w:tc>
          <w:tcPr>
            <w:tcW w:type="dxa" w:w="7056"/>
            <w:vAlign w:val="center"/>
          </w:tcPr>
          <w:p>
            <w:r/>
            <w:r>
              <w:rPr>
                <w:b w:val="0"/>
                <w:sz w:val="18"/>
              </w:rPr>
              <w:t>Hanya dilakukan pada data training.</w:t>
            </w:r>
          </w:p>
        </w:tc>
      </w:tr>
      <w:tr>
        <w:tc>
          <w:tcPr>
            <w:tcW w:type="dxa" w:w="3600"/>
            <w:vAlign w:val="center"/>
          </w:tcPr>
          <w:p>
            <w:r/>
            <w:r>
              <w:rPr>
                <w:b w:val="0"/>
                <w:sz w:val="18"/>
              </w:rPr>
              <w:t>Evaluasi</w:t>
            </w:r>
          </w:p>
        </w:tc>
        <w:tc>
          <w:tcPr>
            <w:tcW w:type="dxa" w:w="7056"/>
            <w:vAlign w:val="center"/>
          </w:tcPr>
          <w:p>
            <w:r/>
            <w:r>
              <w:rPr>
                <w:b w:val="0"/>
                <w:sz w:val="18"/>
              </w:rPr>
              <w:t>Gunakan data testing yang tidak ikut dipelajari saat preprocessing.</w:t>
            </w:r>
          </w:p>
        </w:tc>
      </w:tr>
    </w:tbl>
    <w:p/>
    <w:p>
      <w:pPr>
        <w:pStyle w:val="Heading1"/>
      </w:pPr>
      <w:r>
        <w:t>9. Checklist Testing Peserta</w:t>
      </w:r>
    </w:p>
    <w:tbl>
      <w:tblPr>
        <w:tblStyle w:val="TableGrid"/>
        <w:tblW w:type="auto" w:w="0"/>
        <w:jc w:val="center"/>
        <w:tblLook w:firstColumn="1" w:firstRow="1" w:lastColumn="0" w:lastRow="0" w:noHBand="0" w:noVBand="1" w:val="04A0"/>
      </w:tblPr>
      <w:tblGrid>
        <w:gridCol w:w="3360"/>
        <w:gridCol w:w="3360"/>
        <w:gridCol w:w="3360"/>
      </w:tblGrid>
      <w:tr>
        <w:tc>
          <w:tcPr>
            <w:tcW w:type="dxa" w:w="720"/>
            <w:vAlign w:val="center"/>
            <w:shd w:fill="2E5B2E"/>
          </w:tcPr>
          <w:p>
            <w:r/>
            <w:r>
              <w:rPr>
                <w:b/>
                <w:color w:val="FFFFFF"/>
                <w:sz w:val="18"/>
              </w:rPr>
              <w:t>No.</w:t>
            </w:r>
          </w:p>
        </w:tc>
        <w:tc>
          <w:tcPr>
            <w:tcW w:type="dxa" w:w="3600"/>
            <w:vAlign w:val="center"/>
            <w:shd w:fill="2E5B2E"/>
          </w:tcPr>
          <w:p>
            <w:r/>
            <w:r>
              <w:rPr>
                <w:b/>
                <w:color w:val="FFFFFF"/>
                <w:sz w:val="18"/>
              </w:rPr>
              <w:t>Hal yang Diperiksa</w:t>
            </w:r>
          </w:p>
        </w:tc>
        <w:tc>
          <w:tcPr>
            <w:tcW w:type="dxa" w:w="6480"/>
            <w:vAlign w:val="center"/>
            <w:shd w:fill="2E5B2E"/>
          </w:tcPr>
          <w:p>
            <w:r/>
            <w:r>
              <w:rPr>
                <w:b/>
                <w:color w:val="FFFFFF"/>
                <w:sz w:val="18"/>
              </w:rPr>
              <w:t>Syntax Cepat</w:t>
            </w:r>
          </w:p>
        </w:tc>
      </w:tr>
      <w:tr>
        <w:tc>
          <w:tcPr>
            <w:tcW w:type="dxa" w:w="720"/>
            <w:vAlign w:val="center"/>
          </w:tcPr>
          <w:p>
            <w:r/>
            <w:r>
              <w:rPr>
                <w:b w:val="0"/>
                <w:sz w:val="18"/>
              </w:rPr>
              <w:t>1</w:t>
            </w:r>
          </w:p>
        </w:tc>
        <w:tc>
          <w:tcPr>
            <w:tcW w:type="dxa" w:w="3600"/>
            <w:vAlign w:val="center"/>
          </w:tcPr>
          <w:p>
            <w:r/>
            <w:r>
              <w:rPr>
                <w:b w:val="0"/>
                <w:sz w:val="18"/>
              </w:rPr>
              <w:t>Load dataset</w:t>
            </w:r>
          </w:p>
        </w:tc>
        <w:tc>
          <w:tcPr>
            <w:tcW w:type="dxa" w:w="6480"/>
            <w:vAlign w:val="center"/>
          </w:tcPr>
          <w:p>
            <w:r/>
            <w:r>
              <w:rPr>
                <w:b w:val="0"/>
                <w:sz w:val="18"/>
              </w:rPr>
              <w:t>pd.read_csv('file.csv')</w:t>
            </w:r>
          </w:p>
        </w:tc>
      </w:tr>
      <w:tr>
        <w:tc>
          <w:tcPr>
            <w:tcW w:type="dxa" w:w="720"/>
            <w:vAlign w:val="center"/>
          </w:tcPr>
          <w:p>
            <w:r/>
            <w:r>
              <w:rPr>
                <w:b w:val="0"/>
                <w:sz w:val="18"/>
              </w:rPr>
              <w:t>2</w:t>
            </w:r>
          </w:p>
        </w:tc>
        <w:tc>
          <w:tcPr>
            <w:tcW w:type="dxa" w:w="3600"/>
            <w:vAlign w:val="center"/>
          </w:tcPr>
          <w:p>
            <w:r/>
            <w:r>
              <w:rPr>
                <w:b w:val="0"/>
                <w:sz w:val="18"/>
              </w:rPr>
              <w:t>Cek struktur data</w:t>
            </w:r>
          </w:p>
        </w:tc>
        <w:tc>
          <w:tcPr>
            <w:tcW w:type="dxa" w:w="6480"/>
            <w:vAlign w:val="center"/>
          </w:tcPr>
          <w:p>
            <w:r/>
            <w:r>
              <w:rPr>
                <w:b w:val="0"/>
                <w:sz w:val="18"/>
              </w:rPr>
              <w:t>df.shape, df.info(), df.head()</w:t>
            </w:r>
          </w:p>
        </w:tc>
      </w:tr>
      <w:tr>
        <w:tc>
          <w:tcPr>
            <w:tcW w:type="dxa" w:w="720"/>
            <w:vAlign w:val="center"/>
          </w:tcPr>
          <w:p>
            <w:r/>
            <w:r>
              <w:rPr>
                <w:b w:val="0"/>
                <w:sz w:val="18"/>
              </w:rPr>
              <w:t>3</w:t>
            </w:r>
          </w:p>
        </w:tc>
        <w:tc>
          <w:tcPr>
            <w:tcW w:type="dxa" w:w="3600"/>
            <w:vAlign w:val="center"/>
          </w:tcPr>
          <w:p>
            <w:r/>
            <w:r>
              <w:rPr>
                <w:b w:val="0"/>
                <w:sz w:val="18"/>
              </w:rPr>
              <w:t>Cek missing value</w:t>
            </w:r>
          </w:p>
        </w:tc>
        <w:tc>
          <w:tcPr>
            <w:tcW w:type="dxa" w:w="6480"/>
            <w:vAlign w:val="center"/>
          </w:tcPr>
          <w:p>
            <w:r/>
            <w:r>
              <w:rPr>
                <w:b w:val="0"/>
                <w:sz w:val="18"/>
              </w:rPr>
              <w:t>df.isnull().sum()</w:t>
            </w:r>
          </w:p>
        </w:tc>
      </w:tr>
      <w:tr>
        <w:tc>
          <w:tcPr>
            <w:tcW w:type="dxa" w:w="720"/>
            <w:vAlign w:val="center"/>
          </w:tcPr>
          <w:p>
            <w:r/>
            <w:r>
              <w:rPr>
                <w:b w:val="0"/>
                <w:sz w:val="18"/>
              </w:rPr>
              <w:t>4</w:t>
            </w:r>
          </w:p>
        </w:tc>
        <w:tc>
          <w:tcPr>
            <w:tcW w:type="dxa" w:w="3600"/>
            <w:vAlign w:val="center"/>
          </w:tcPr>
          <w:p>
            <w:r/>
            <w:r>
              <w:rPr>
                <w:b w:val="0"/>
                <w:sz w:val="18"/>
              </w:rPr>
              <w:t>Cek duplikasi</w:t>
            </w:r>
          </w:p>
        </w:tc>
        <w:tc>
          <w:tcPr>
            <w:tcW w:type="dxa" w:w="6480"/>
            <w:vAlign w:val="center"/>
          </w:tcPr>
          <w:p>
            <w:r/>
            <w:r>
              <w:rPr>
                <w:b w:val="0"/>
                <w:sz w:val="18"/>
              </w:rPr>
              <w:t>df.duplicated().sum()</w:t>
            </w:r>
          </w:p>
        </w:tc>
      </w:tr>
      <w:tr>
        <w:tc>
          <w:tcPr>
            <w:tcW w:type="dxa" w:w="720"/>
            <w:vAlign w:val="center"/>
          </w:tcPr>
          <w:p>
            <w:r/>
            <w:r>
              <w:rPr>
                <w:b w:val="0"/>
                <w:sz w:val="18"/>
              </w:rPr>
              <w:t>5</w:t>
            </w:r>
          </w:p>
        </w:tc>
        <w:tc>
          <w:tcPr>
            <w:tcW w:type="dxa" w:w="3600"/>
            <w:vAlign w:val="center"/>
          </w:tcPr>
          <w:p>
            <w:r/>
            <w:r>
              <w:rPr>
                <w:b w:val="0"/>
                <w:sz w:val="18"/>
              </w:rPr>
              <w:t>Cek kategori</w:t>
            </w:r>
          </w:p>
        </w:tc>
        <w:tc>
          <w:tcPr>
            <w:tcW w:type="dxa" w:w="6480"/>
            <w:vAlign w:val="center"/>
          </w:tcPr>
          <w:p>
            <w:r/>
            <w:r>
              <w:rPr>
                <w:b w:val="0"/>
                <w:sz w:val="18"/>
              </w:rPr>
              <w:t>df['kolom'].value_counts()</w:t>
            </w:r>
          </w:p>
        </w:tc>
      </w:tr>
      <w:tr>
        <w:tc>
          <w:tcPr>
            <w:tcW w:type="dxa" w:w="720"/>
            <w:vAlign w:val="center"/>
          </w:tcPr>
          <w:p>
            <w:r/>
            <w:r>
              <w:rPr>
                <w:b w:val="0"/>
                <w:sz w:val="18"/>
              </w:rPr>
              <w:t>6</w:t>
            </w:r>
          </w:p>
        </w:tc>
        <w:tc>
          <w:tcPr>
            <w:tcW w:type="dxa" w:w="3600"/>
            <w:vAlign w:val="center"/>
          </w:tcPr>
          <w:p>
            <w:r/>
            <w:r>
              <w:rPr>
                <w:b w:val="0"/>
                <w:sz w:val="18"/>
              </w:rPr>
              <w:t>Statistik numerik</w:t>
            </w:r>
          </w:p>
        </w:tc>
        <w:tc>
          <w:tcPr>
            <w:tcW w:type="dxa" w:w="6480"/>
            <w:vAlign w:val="center"/>
          </w:tcPr>
          <w:p>
            <w:r/>
            <w:r>
              <w:rPr>
                <w:b w:val="0"/>
                <w:sz w:val="18"/>
              </w:rPr>
              <w:t>df.describe()</w:t>
            </w:r>
          </w:p>
        </w:tc>
      </w:tr>
      <w:tr>
        <w:tc>
          <w:tcPr>
            <w:tcW w:type="dxa" w:w="720"/>
            <w:vAlign w:val="center"/>
          </w:tcPr>
          <w:p>
            <w:r/>
            <w:r>
              <w:rPr>
                <w:b w:val="0"/>
                <w:sz w:val="18"/>
              </w:rPr>
              <w:t>7</w:t>
            </w:r>
          </w:p>
        </w:tc>
        <w:tc>
          <w:tcPr>
            <w:tcW w:type="dxa" w:w="3600"/>
            <w:vAlign w:val="center"/>
          </w:tcPr>
          <w:p>
            <w:r/>
            <w:r>
              <w:rPr>
                <w:b w:val="0"/>
                <w:sz w:val="18"/>
              </w:rPr>
              <w:t>Visualisasi outlier</w:t>
            </w:r>
          </w:p>
        </w:tc>
        <w:tc>
          <w:tcPr>
            <w:tcW w:type="dxa" w:w="6480"/>
            <w:vAlign w:val="center"/>
          </w:tcPr>
          <w:p>
            <w:r/>
            <w:r>
              <w:rPr>
                <w:b w:val="0"/>
                <w:sz w:val="18"/>
              </w:rPr>
              <w:t>sns.boxplot(x=df['kolom'])</w:t>
            </w:r>
          </w:p>
        </w:tc>
      </w:tr>
      <w:tr>
        <w:tc>
          <w:tcPr>
            <w:tcW w:type="dxa" w:w="720"/>
            <w:vAlign w:val="center"/>
          </w:tcPr>
          <w:p>
            <w:r/>
            <w:r>
              <w:rPr>
                <w:b w:val="0"/>
                <w:sz w:val="18"/>
              </w:rPr>
              <w:t>8</w:t>
            </w:r>
          </w:p>
        </w:tc>
        <w:tc>
          <w:tcPr>
            <w:tcW w:type="dxa" w:w="3600"/>
            <w:vAlign w:val="center"/>
          </w:tcPr>
          <w:p>
            <w:r/>
            <w:r>
              <w:rPr>
                <w:b w:val="0"/>
                <w:sz w:val="18"/>
              </w:rPr>
              <w:t>Imputasi numerik</w:t>
            </w:r>
          </w:p>
        </w:tc>
        <w:tc>
          <w:tcPr>
            <w:tcW w:type="dxa" w:w="6480"/>
            <w:vAlign w:val="center"/>
          </w:tcPr>
          <w:p>
            <w:r/>
            <w:r>
              <w:rPr>
                <w:b w:val="0"/>
                <w:sz w:val="18"/>
              </w:rPr>
              <w:t>df['kolom'].fillna(df['kolom'].median())</w:t>
            </w:r>
          </w:p>
        </w:tc>
      </w:tr>
      <w:tr>
        <w:tc>
          <w:tcPr>
            <w:tcW w:type="dxa" w:w="720"/>
            <w:vAlign w:val="center"/>
          </w:tcPr>
          <w:p>
            <w:r/>
            <w:r>
              <w:rPr>
                <w:b w:val="0"/>
                <w:sz w:val="18"/>
              </w:rPr>
              <w:t>9</w:t>
            </w:r>
          </w:p>
        </w:tc>
        <w:tc>
          <w:tcPr>
            <w:tcW w:type="dxa" w:w="3600"/>
            <w:vAlign w:val="center"/>
          </w:tcPr>
          <w:p>
            <w:r/>
            <w:r>
              <w:rPr>
                <w:b w:val="0"/>
                <w:sz w:val="18"/>
              </w:rPr>
              <w:t>Imputasi kategorikal</w:t>
            </w:r>
          </w:p>
        </w:tc>
        <w:tc>
          <w:tcPr>
            <w:tcW w:type="dxa" w:w="6480"/>
            <w:vAlign w:val="center"/>
          </w:tcPr>
          <w:p>
            <w:r/>
            <w:r>
              <w:rPr>
                <w:b w:val="0"/>
                <w:sz w:val="18"/>
              </w:rPr>
              <w:t>df['kolom'].fillna(df['kolom'].mode()[0])</w:t>
            </w:r>
          </w:p>
        </w:tc>
      </w:tr>
      <w:tr>
        <w:tc>
          <w:tcPr>
            <w:tcW w:type="dxa" w:w="720"/>
            <w:vAlign w:val="center"/>
          </w:tcPr>
          <w:p>
            <w:r/>
            <w:r>
              <w:rPr>
                <w:b w:val="0"/>
                <w:sz w:val="18"/>
              </w:rPr>
              <w:t>10</w:t>
            </w:r>
          </w:p>
        </w:tc>
        <w:tc>
          <w:tcPr>
            <w:tcW w:type="dxa" w:w="3600"/>
            <w:vAlign w:val="center"/>
          </w:tcPr>
          <w:p>
            <w:r/>
            <w:r>
              <w:rPr>
                <w:b w:val="0"/>
                <w:sz w:val="18"/>
              </w:rPr>
              <w:t>Hapus duplikasi</w:t>
            </w:r>
          </w:p>
        </w:tc>
        <w:tc>
          <w:tcPr>
            <w:tcW w:type="dxa" w:w="6480"/>
            <w:vAlign w:val="center"/>
          </w:tcPr>
          <w:p>
            <w:r/>
            <w:r>
              <w:rPr>
                <w:b w:val="0"/>
                <w:sz w:val="18"/>
              </w:rPr>
              <w:t>df.drop_duplicates()</w:t>
            </w:r>
          </w:p>
        </w:tc>
      </w:tr>
      <w:tr>
        <w:tc>
          <w:tcPr>
            <w:tcW w:type="dxa" w:w="720"/>
            <w:vAlign w:val="center"/>
          </w:tcPr>
          <w:p>
            <w:r/>
            <w:r>
              <w:rPr>
                <w:b w:val="0"/>
                <w:sz w:val="18"/>
              </w:rPr>
              <w:t>11</w:t>
            </w:r>
          </w:p>
        </w:tc>
        <w:tc>
          <w:tcPr>
            <w:tcW w:type="dxa" w:w="3600"/>
            <w:vAlign w:val="center"/>
          </w:tcPr>
          <w:p>
            <w:r/>
            <w:r>
              <w:rPr>
                <w:b w:val="0"/>
                <w:sz w:val="18"/>
              </w:rPr>
              <w:t>Standarisasi kategori</w:t>
            </w:r>
          </w:p>
        </w:tc>
        <w:tc>
          <w:tcPr>
            <w:tcW w:type="dxa" w:w="6480"/>
            <w:vAlign w:val="center"/>
          </w:tcPr>
          <w:p>
            <w:r/>
            <w:r>
              <w:rPr>
                <w:b w:val="0"/>
                <w:sz w:val="18"/>
              </w:rPr>
              <w:t>df['kolom'].replace({...})</w:t>
            </w:r>
          </w:p>
        </w:tc>
      </w:tr>
      <w:tr>
        <w:tc>
          <w:tcPr>
            <w:tcW w:type="dxa" w:w="720"/>
            <w:vAlign w:val="center"/>
          </w:tcPr>
          <w:p>
            <w:r/>
            <w:r>
              <w:rPr>
                <w:b w:val="0"/>
                <w:sz w:val="18"/>
              </w:rPr>
              <w:t>12</w:t>
            </w:r>
          </w:p>
        </w:tc>
        <w:tc>
          <w:tcPr>
            <w:tcW w:type="dxa" w:w="3600"/>
            <w:vAlign w:val="center"/>
          </w:tcPr>
          <w:p>
            <w:r/>
            <w:r>
              <w:rPr>
                <w:b w:val="0"/>
                <w:sz w:val="18"/>
              </w:rPr>
              <w:t>Ubah tanggal</w:t>
            </w:r>
          </w:p>
        </w:tc>
        <w:tc>
          <w:tcPr>
            <w:tcW w:type="dxa" w:w="6480"/>
            <w:vAlign w:val="center"/>
          </w:tcPr>
          <w:p>
            <w:r/>
            <w:r>
              <w:rPr>
                <w:b w:val="0"/>
                <w:sz w:val="18"/>
              </w:rPr>
              <w:t>pd.to_datetime(df['tanggal'])</w:t>
            </w:r>
          </w:p>
        </w:tc>
      </w:tr>
      <w:tr>
        <w:tc>
          <w:tcPr>
            <w:tcW w:type="dxa" w:w="720"/>
            <w:vAlign w:val="center"/>
          </w:tcPr>
          <w:p>
            <w:r/>
            <w:r>
              <w:rPr>
                <w:b w:val="0"/>
                <w:sz w:val="18"/>
              </w:rPr>
              <w:t>13</w:t>
            </w:r>
          </w:p>
        </w:tc>
        <w:tc>
          <w:tcPr>
            <w:tcW w:type="dxa" w:w="3600"/>
            <w:vAlign w:val="center"/>
          </w:tcPr>
          <w:p>
            <w:r/>
            <w:r>
              <w:rPr>
                <w:b w:val="0"/>
                <w:sz w:val="18"/>
              </w:rPr>
              <w:t>Scaling</w:t>
            </w:r>
          </w:p>
        </w:tc>
        <w:tc>
          <w:tcPr>
            <w:tcW w:type="dxa" w:w="6480"/>
            <w:vAlign w:val="center"/>
          </w:tcPr>
          <w:p>
            <w:r/>
            <w:r>
              <w:rPr>
                <w:b w:val="0"/>
                <w:sz w:val="18"/>
              </w:rPr>
              <w:t>StandardScaler(), MinMaxScaler()</w:t>
            </w:r>
          </w:p>
        </w:tc>
      </w:tr>
      <w:tr>
        <w:tc>
          <w:tcPr>
            <w:tcW w:type="dxa" w:w="720"/>
            <w:vAlign w:val="center"/>
          </w:tcPr>
          <w:p>
            <w:r/>
            <w:r>
              <w:rPr>
                <w:b w:val="0"/>
                <w:sz w:val="18"/>
              </w:rPr>
              <w:t>14</w:t>
            </w:r>
          </w:p>
        </w:tc>
        <w:tc>
          <w:tcPr>
            <w:tcW w:type="dxa" w:w="3600"/>
            <w:vAlign w:val="center"/>
          </w:tcPr>
          <w:p>
            <w:r/>
            <w:r>
              <w:rPr>
                <w:b w:val="0"/>
                <w:sz w:val="18"/>
              </w:rPr>
              <w:t>Encoding</w:t>
            </w:r>
          </w:p>
        </w:tc>
        <w:tc>
          <w:tcPr>
            <w:tcW w:type="dxa" w:w="6480"/>
            <w:vAlign w:val="center"/>
          </w:tcPr>
          <w:p>
            <w:r/>
            <w:r>
              <w:rPr>
                <w:b w:val="0"/>
                <w:sz w:val="18"/>
              </w:rPr>
              <w:t>pd.get_dummies(), OneHotEncoder()</w:t>
            </w:r>
          </w:p>
        </w:tc>
      </w:tr>
      <w:tr>
        <w:tc>
          <w:tcPr>
            <w:tcW w:type="dxa" w:w="720"/>
            <w:vAlign w:val="center"/>
          </w:tcPr>
          <w:p>
            <w:r/>
            <w:r>
              <w:rPr>
                <w:b w:val="0"/>
                <w:sz w:val="18"/>
              </w:rPr>
              <w:t>15</w:t>
            </w:r>
          </w:p>
        </w:tc>
        <w:tc>
          <w:tcPr>
            <w:tcW w:type="dxa" w:w="3600"/>
            <w:vAlign w:val="center"/>
          </w:tcPr>
          <w:p>
            <w:r/>
            <w:r>
              <w:rPr>
                <w:b w:val="0"/>
                <w:sz w:val="18"/>
              </w:rPr>
              <w:t>Split data</w:t>
            </w:r>
          </w:p>
        </w:tc>
        <w:tc>
          <w:tcPr>
            <w:tcW w:type="dxa" w:w="6480"/>
            <w:vAlign w:val="center"/>
          </w:tcPr>
          <w:p>
            <w:r/>
            <w:r>
              <w:rPr>
                <w:b w:val="0"/>
                <w:sz w:val="18"/>
              </w:rPr>
              <w:t>train_test_split()</w:t>
            </w:r>
          </w:p>
        </w:tc>
      </w:tr>
    </w:tbl>
    <w:p/>
    <w:p>
      <w:r>
        <w:rPr>
          <w:b/>
        </w:rPr>
        <w:t xml:space="preserve">Aturan jawaban saat testing: </w:t>
      </w:r>
      <w:r>
        <w:t>Peserta sebaiknya tidak hanya menuliskan syntax, tetapi juga menjelaskan alasan teknik tersebut dipilih.</w:t>
      </w:r>
    </w:p>
    <w:p>
      <w:pPr>
        <w:pStyle w:val="Heading1"/>
      </w:pPr>
      <w:r>
        <w:t>10. Referensi Utama</w:t>
      </w:r>
    </w:p>
    <w:p>
      <w:pPr>
        <w:pStyle w:val="ListBullet"/>
      </w:pPr>
      <w:r>
        <w:t>Pandas Documentation - read_csv dan Working with Missing Data: https://pandas.pydata.org/docs/</w:t>
      </w:r>
    </w:p>
    <w:p>
      <w:pPr>
        <w:pStyle w:val="ListBullet"/>
      </w:pPr>
      <w:r>
        <w:t>NumPy Documentation - mean, median, standard deviation, dan array operations: https://numpy.org/doc/</w:t>
      </w:r>
    </w:p>
    <w:p>
      <w:pPr>
        <w:pStyle w:val="ListBullet"/>
      </w:pPr>
      <w:r>
        <w:t>Matplotlib Documentation - pyplot, histogram, boxplot, scatter plot: https://matplotlib.org/stable/</w:t>
      </w:r>
    </w:p>
    <w:p>
      <w:pPr>
        <w:pStyle w:val="ListBullet"/>
      </w:pPr>
      <w:r>
        <w:t>Seaborn Documentation - statistical data visualization: https://seaborn.pydata.org/</w:t>
      </w:r>
    </w:p>
    <w:p>
      <w:pPr>
        <w:pStyle w:val="ListBullet"/>
      </w:pPr>
      <w:r>
        <w:t>Scikit-learn Documentation - preprocessing, imputation, Pipeline, ColumnTransformer: https://scikit-learn.org/stable/</w:t>
      </w:r>
    </w:p>
    <w:p>
      <w:pPr>
        <w:pStyle w:val="ListBullet"/>
      </w:pPr>
      <w:r>
        <w:t>Imbalanced-learn Documentation - SMOTE dan handling imbalanced dataset: https://imbalanced-learn.org/stable/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Modul Syntax Library Data Preprocessing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1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1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1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before="60"/>
      <w:ind w:left="288"/>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